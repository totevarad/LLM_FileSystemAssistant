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Carlos Mendez - Embedded Systems &amp; Firmware Engineer</w:t>
      </w:r>
    </w:p>
    <w:p>
      <w:pPr>
        <w:pStyle w:val="Heading1"/>
      </w:pPr>
      <w:r>
        <w:t>Contact</w:t>
      </w:r>
    </w:p>
    <w:p>
      <w:r>
        <w:t>Email: carlos.mendez@example.com | Location: San Jose, CA</w:t>
      </w:r>
    </w:p>
    <w:p>
      <w:pPr>
        <w:pStyle w:val="Heading1"/>
      </w:pPr>
      <w:r>
        <w:t>Professional Summary</w:t>
      </w:r>
    </w:p>
    <w:p>
      <w:r>
        <w:t>Embedded firmware engineer with 6 years of experience programming microcontrollers and real-time operating systems.</w:t>
      </w:r>
    </w:p>
    <w:p>
      <w:r>
        <w:t>Deep knowledge of C, C++, ARM Cortex-M, hardware peripheral protocols, and low-power IoT architectures.</w:t>
      </w:r>
    </w:p>
    <w:p>
      <w:pPr>
        <w:pStyle w:val="Heading1"/>
      </w:pPr>
      <w:r>
        <w:t>Experience</w:t>
      </w:r>
    </w:p>
    <w:p>
      <w:r>
        <w:t>Firmware Engineer - AutoDrive Robotics (2019 - Present):</w:t>
      </w:r>
    </w:p>
    <w:p>
      <w:r>
        <w:t>- Developed safety-critical sensor fusion firmware on ARM Cortex-M7 running FreeRTOS.</w:t>
      </w:r>
    </w:p>
    <w:p>
      <w:r>
        <w:t>- Implemented reliable serial communication over CAN, SPI, I2C, and UART interfaces.</w:t>
      </w:r>
    </w:p>
    <w:p>
      <w:r>
        <w:t>Embedded Developer - MicroTech Instruments (2015 - 2019):</w:t>
      </w:r>
    </w:p>
    <w:p>
      <w:r>
        <w:t>- Wrote low-level device drivers and board support packages (BSP) for battery-operated medical monitors.</w:t>
      </w:r>
    </w:p>
    <w:p>
      <w:r>
        <w:t>- Conducted oscilloscope and logic analyzer debugging to resolve signal integrity bottlenecks.</w:t>
      </w:r>
    </w:p>
    <w:p>
      <w:pPr>
        <w:pStyle w:val="Heading1"/>
      </w:pPr>
      <w:r>
        <w:t>Skills</w:t>
      </w:r>
    </w:p>
    <w:p>
      <w:r>
        <w:t>C, C++17, FreeRTOS, ARM Cortex-M, CAN Bus, I2C, SPI, UART, BLE, Hardware Debugging, JTAG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
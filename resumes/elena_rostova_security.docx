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Rostova - Cloud Security &amp; Penetration Testing Specialist</w:t>
      </w:r>
    </w:p>
    <w:p>
      <w:pPr>
        <w:pStyle w:val="Heading1"/>
      </w:pPr>
      <w:r>
        <w:t>Contact</w:t>
      </w:r>
    </w:p>
    <w:p>
      <w:r>
        <w:t>Email: elena.rostova@example.com | Location: Denver, CO | CISSP, CEH Certified</w:t>
      </w:r>
    </w:p>
    <w:p>
      <w:pPr>
        <w:pStyle w:val="Heading1"/>
      </w:pPr>
      <w:r>
        <w:t>Professional Summary</w:t>
      </w:r>
    </w:p>
    <w:p>
      <w:r>
        <w:t>Cybersecurity architect with 8 years of experience securing multi-cloud infrastructure and conducting penetration tests.</w:t>
      </w:r>
    </w:p>
    <w:p>
      <w:r>
        <w:t>Expert in DevSecOps pipelines, automated vulnerability assessments, AWS IAM hardening, and SOC 2 Type II compliance.</w:t>
      </w:r>
    </w:p>
    <w:p>
      <w:pPr>
        <w:pStyle w:val="Heading1"/>
      </w:pPr>
      <w:r>
        <w:t>Experience</w:t>
      </w:r>
    </w:p>
    <w:p>
      <w:r>
        <w:t>Lead Security Engineer - CyberShield Solutions (2021 - Present):</w:t>
      </w:r>
    </w:p>
    <w:p>
      <w:r>
        <w:t>- Architected automated compliance scanning covering 250+ AWS and Azure cloud accounts.</w:t>
      </w:r>
    </w:p>
    <w:p>
      <w:r>
        <w:t>- Conducted internal red team operations and vulnerability assessments against web applications.</w:t>
      </w:r>
    </w:p>
    <w:p>
      <w:r>
        <w:t>Security Analyst - DefendPoint Security (2018 - 2021):</w:t>
      </w:r>
    </w:p>
    <w:p>
      <w:r>
        <w:t>- Configured SIEM alerting with Splunk and managed incident response investigations.</w:t>
      </w:r>
    </w:p>
    <w:p>
      <w:r>
        <w:t>- Integrated SAST and DAST tooling into GitHub Actions CI/CD workflows.</w:t>
      </w:r>
    </w:p>
    <w:p>
      <w:pPr>
        <w:pStyle w:val="Heading1"/>
      </w:pPr>
      <w:r>
        <w:t>Skills</w:t>
      </w:r>
    </w:p>
    <w:p>
      <w:r>
        <w:t>AWS IAM, Azure Security, SIEM (Splunk), Wireshark, Burp Suite, Kali Linux, OWASP Top 10, Terraform, Bash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
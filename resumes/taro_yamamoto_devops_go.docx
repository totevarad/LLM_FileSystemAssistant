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Taro Yamamoto - Site Reliability Engineer (SRE)</w:t>
      </w:r>
    </w:p>
    <w:p>
      <w:pPr>
        <w:pStyle w:val="Heading1"/>
      </w:pPr>
      <w:r>
        <w:t>Contact</w:t>
      </w:r>
    </w:p>
    <w:p>
      <w:r>
        <w:t>Email: taro.yamamoto@example.com | Location: Portland, OR</w:t>
      </w:r>
    </w:p>
    <w:p>
      <w:pPr>
        <w:pStyle w:val="Heading1"/>
      </w:pPr>
      <w:r>
        <w:t>Professional Summary</w:t>
      </w:r>
    </w:p>
    <w:p>
      <w:r>
        <w:t>Site Reliability Engineer with 7 years of experience maintaining 99.99% uptime for cloud infrastructure.</w:t>
      </w:r>
    </w:p>
    <w:p>
      <w:r>
        <w:t>Strong background in Go, Kubernetes operators, Terraform automation, Prometheus monitoring, and incident management.</w:t>
      </w:r>
    </w:p>
    <w:p>
      <w:pPr>
        <w:pStyle w:val="Heading1"/>
      </w:pPr>
      <w:r>
        <w:t>Experience</w:t>
      </w:r>
    </w:p>
    <w:p>
      <w:r>
        <w:t>Senior SRE - CloudNative Systems (2020 - Present):</w:t>
      </w:r>
    </w:p>
    <w:p>
      <w:r>
        <w:t>- Implemented custom Kubernetes operators in Go to automate database failovers and backups.</w:t>
      </w:r>
    </w:p>
    <w:p>
      <w:r>
        <w:t>- Designed multi-region AWS cloud foundation using Terraform with automated drift detection.</w:t>
      </w:r>
    </w:p>
    <w:p>
      <w:r>
        <w:t>DevOps Engineer - ScaleGrid Networks (2017 - 2020):</w:t>
      </w:r>
    </w:p>
    <w:p>
      <w:r>
        <w:t>- Deployed Prometheus, Alertmanager, and Grafana monitoring stacks across 40+ microservices.</w:t>
      </w:r>
    </w:p>
    <w:p>
      <w:r>
        <w:t>- Spearheaded on-call postmortems and established error budget policies with engineering teams.</w:t>
      </w:r>
    </w:p>
    <w:p>
      <w:pPr>
        <w:pStyle w:val="Heading1"/>
      </w:pPr>
      <w:r>
        <w:t>Skills</w:t>
      </w:r>
    </w:p>
    <w:p>
      <w:r>
        <w:t>Golang, Kubernetes, Docker, Helm, Terraform, AWS, Prometheus, Grafana, Linux Systems, Ansible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